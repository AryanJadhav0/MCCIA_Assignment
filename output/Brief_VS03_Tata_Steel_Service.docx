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SUPPLIER NEGOTIATION BRIEF</w:t>
      </w:r>
    </w:p>
    <w:p>
      <w:pPr>
        <w:jc w:val="center"/>
      </w:pPr>
      <w:r>
        <w:rPr>
          <w:i/>
          <w:color w:val="555555"/>
          <w:sz w:val="18"/>
        </w:rPr>
        <w:t>Arora Traders, Pune  |  Prepared: October 2026  |  CONFIDENTIAL</w:t>
      </w:r>
    </w:p>
    <w:p>
      <w:pPr>
        <w:pBdr>
          <w:bottom w:val="single" w:sz="6" w:color="1F3864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 ID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Master categories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Credit terms</w:t>
            </w:r>
          </w:p>
        </w:tc>
      </w:tr>
      <w:tr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Tata Steel Service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VS03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Hex Bars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21 days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 count (3 yrs)</w:t>
            </w:r>
          </w:p>
        </w:tc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billed (3 yrs)</w:t>
            </w:r>
          </w:p>
        </w:tc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Arora avg. payment delay</w:t>
            </w:r>
          </w:p>
        </w:tc>
      </w:tr>
      <w:tr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Rs 29.97 Cr</w:t>
            </w:r>
          </w:p>
        </w:tc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7.4 days late (our side — panel avg 7.3 days)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1. Financial Impact — 3-Year Summary (Oct 2023 – Oct 2026)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Loss Component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(Rs)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it is measured</w:t>
            </w:r>
          </w:p>
        </w:tc>
      </w:tr>
      <w:tr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A*  Short-billing excess (above panel baseline 0.51%)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89.0L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 on ordered qty; received qty was short. Panel baseline subtracted. Floor at 0 per supplier.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   Rejection loss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73.6L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Rejected MT x quoted unit price. Rejected goods inside received qty and were billed.</w:t>
            </w:r>
          </w:p>
        </w:tc>
      </w:tr>
      <w:tr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   Confirmed customer returns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73.5L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 batches. Capped per batch (no double-count with rejections).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   Inferred returns (probability estimate)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45.1L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80%% range: Rs 31.1L to Rs 59.7L. Bayesian model.</w:t>
            </w:r>
          </w:p>
        </w:tc>
      </w:tr>
      <w:tr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HEADLINE LOSS  (A* + B + C + D)</w:t>
            </w:r>
          </w:p>
        </w:tc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/>
                <w:sz w:val="18"/>
              </w:rPr>
              <w:t>Rs 2.81 Cr</w:t>
            </w:r>
          </w:p>
        </w:tc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7.9%% of total billed over 3 years.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666666"/>
          <w:sz w:val="16"/>
        </w:rPr>
        <w:t>Memo (NOT in headline): Full billing gap (all short-billing) = Rs 104.3L.  Price premium vs panel = +3.46%% (z=1.54; not statistically significant).  Late-delivery carrying-cost proxy = Rs 3.2L (12%% p.a. assumption).</w:t>
      </w:r>
    </w:p>
    <w:p>
      <w:pPr>
        <w:spacing w:before="160" w:after="80"/>
      </w:pPr>
      <w:r>
        <w:rPr>
          <w:b/>
          <w:color w:val="1F3864"/>
          <w:sz w:val="28"/>
        </w:rPr>
        <w:t>2. Performance Metrics vs Panel Benchmark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Tata Steel Service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Panel benchmark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Short delivery  % of ordered qty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3.52%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0.51%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6.9x the panel baseline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 POs  % of all POs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78.12%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Every PO is late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Average days late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4.8 d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1.9 d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Consistent across 3 years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Rejection  % of received qty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2.59%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0.23%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 rejection rate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 vs panel  (same material/yr)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+3.46%%  z=1.54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0.00%%  z=0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Weak signal — not in headline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3. Five Worst Purchase Orders (by excess billing gap)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PO ID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Ord. MT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Recd. MT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Billed (Rs)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Billing gap (Rs)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Rejection (Rs)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PO-2021-1517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2023-12-18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Fasteners &amp; Fittings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48.27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46.22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4,798,652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203,796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209,761</w:t>
            </w:r>
          </w:p>
        </w:tc>
      </w:tr>
      <w:tr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PO-2023-3869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2023-08-24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Spring Steel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42.81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41.23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5,259,169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194,102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97,051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PO-2021-0206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2023-12-15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MS Flats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43.94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42.09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4,174,583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175,762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187,163</w:t>
            </w:r>
          </w:p>
        </w:tc>
      </w:tr>
      <w:tr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PO-2022-1826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2021-10-18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HR Coils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35.22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33.50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3,433,697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167,688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67,270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PO-2023-3809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2023-11-17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Hex Bars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32.39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30.96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3,704,158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163,536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67,473</w:t>
            </w:r>
          </w:p>
        </w:tc>
      </w:tr>
    </w:tbl>
    <w:p>
      <w:pPr>
        <w:spacing w:before="40" w:after="40"/>
      </w:pPr>
      <w:r>
        <w:rPr>
          <w:b w:val="0"/>
          <w:i/>
          <w:color w:val="666666"/>
          <w:sz w:val="16"/>
        </w:rPr>
        <w:t>Verify: Open Supplier_Evidence_Workbook.xlsx -&gt; PO_Facts, filter column C = VS03, sort column T (excess_gap) descending.</w:t>
      </w:r>
    </w:p>
    <w:p/>
    <w:p>
      <w:pPr>
        <w:spacing w:before="160" w:after="80"/>
      </w:pPr>
      <w:r>
        <w:rPr>
          <w:b/>
          <w:color w:val="1F3864"/>
          <w:sz w:val="28"/>
        </w:rPr>
        <w:t>4. Negotiation Asks — Specific and Quantified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Ask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 and proposed wording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1: Credit note for excess short-billing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Excess over panel-normal shortage = Rs 89.0L over 3 years. Request a credit note for Rs 44.5L (50%%), issued across three invoices.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2: Future billing on quantity received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invoices from next PO onwards to be raised on quantity_received, not quantity_ordered. A dispatch note with actual MT dispatched must accompany every invoice.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3: Credit or replacement for rejected goods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Rejected goods = Rs 73.6L over 3 years. Request full credit note or replacement shipment within 30 days of this meeting.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4: Charge-back for confirmed customer returns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 confirmed return batches valued at Rs 73.5L. Propose a 50%% charge-back (Rs 36.8L) on next invoice. Returns_Confirmed sheet annexed.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5: On-time delivery clause (proposed; not data-derived)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100%% of 141 POs arrived late (avg 4.8 days). Propose penalty of 0.1%% of invoice value per day of delay, capped at 2%%. Rate to be agreed in writing — this is a proposal.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5. Anticipated Pushback and Suggested Responses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Likely pushback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Suggested response</w:t>
            </w:r>
          </w:p>
        </w:tc>
      </w:tr>
      <w:tr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You also pay us late.</w:t>
            </w:r>
          </w:p>
        </w:tc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Fact: we average 7.4 days late on your invoices. We acknowledge this and propose moving to 7-day electronic transfers in exchange for billing on received quantity and resolution of return credits. Both sides commit in writing.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returns are from quality issues at your clients, not our material.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240 of 380 returns are directly traced to supplier batches at the time of return. We are asking only for confirmed returns (Returns_Confirmed sheet). The inferred estimate is shown separately and not included in our Ask 4.</w:t>
            </w:r>
          </w:p>
        </w:tc>
      </w:tr>
      <w:tr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Short deliveries are due to transit losses.</w:t>
            </w:r>
          </w:p>
        </w:tc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panel median shortfall is 0.511%% across all 34 suppliers. Tata Steel Service runs 3.52%% — 6.9x the norm. Transit risk cannot explain this gap.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6. Fallback Position and Alternative Suppliers</w:t>
      </w:r>
    </w:p>
    <w:p>
      <w:pPr>
        <w:pBdr>
          <w:bottom w:val="single" w:sz="6" w:color="2E5FA3"/>
        </w:pBdr>
        <w:spacing w:after="80"/>
      </w:pPr>
    </w:p>
    <w:p>
      <w:pPr>
        <w:spacing w:before="40" w:after="40"/>
      </w:pPr>
      <w:r>
        <w:rPr>
          <w:b/>
          <w:i w:val="0"/>
          <w:sz w:val="20"/>
        </w:rPr>
        <w:t>Minimum acceptable outcome from this meeting:</w:t>
      </w:r>
    </w:p>
    <w:p>
      <w:pPr>
        <w:pStyle w:val="ListBullet"/>
        <w:spacing w:before="20" w:after="20"/>
      </w:pPr>
      <w:r>
        <w:rPr>
          <w:sz w:val="20"/>
        </w:rPr>
        <w:t>Written agreement to bill on quantity received from next PO onwards.</w:t>
      </w:r>
    </w:p>
    <w:p>
      <w:pPr>
        <w:pStyle w:val="ListBullet"/>
        <w:spacing w:before="20" w:after="20"/>
      </w:pPr>
      <w:r>
        <w:rPr>
          <w:sz w:val="20"/>
        </w:rPr>
        <w:t>Credit note of at least Rs 22.3L within 60 days.</w:t>
      </w:r>
    </w:p>
    <w:p>
      <w:pPr>
        <w:pStyle w:val="ListBullet"/>
        <w:spacing w:before="20" w:after="20"/>
      </w:pPr>
      <w:r>
        <w:rPr>
          <w:sz w:val="20"/>
        </w:rPr>
        <w:t>Rejection resolution (replacement or credit) within 30 days.</w:t>
      </w:r>
    </w:p>
    <w:p/>
    <w:p>
      <w:pPr>
        <w:spacing w:before="40" w:after="40"/>
      </w:pPr>
      <w:r>
        <w:rPr>
          <w:b/>
          <w:i w:val="0"/>
          <w:sz w:val="20"/>
        </w:rPr>
        <w:t>Alternative suppliers on the panel (ACCEPTABLE-rated, same categories):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Headline loss (3 yr)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Billed (3 yr)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VS18 — Kumar Hardware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Hex Bars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13.7L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29.61 Cr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7. Workbook Cross-Reference (Supplier_Evidence_Workbook.xlsx)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to verify the numbers in this brief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PO_Facts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C = VS03. Col R = billing gap. Col T = excess gap.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Returns_Confirmed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G = VS03. Col K = confirmed return value.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Returns_Inferred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B = VS03. Col H = expected inferred value.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Supplier_Impact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Row for VS03. Live formulas. Cols H, I, J, K = A*, B, C, D.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Scorecard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Row for VS03. Composite score and tier.</w:t>
            </w:r>
          </w:p>
        </w:tc>
      </w:tr>
    </w:tbl>
    <w:p>
      <w:pPr>
        <w:spacing w:before="40" w:after="40"/>
      </w:pPr>
      <w:r>
        <w:rPr>
          <w:b w:val="0"/>
          <w:i/>
          <w:color w:val="666666"/>
          <w:sz w:val="16"/>
        </w:rPr>
        <w:t>All rupee figures in this brief are live formulas in the workbook — filter and verify any number.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